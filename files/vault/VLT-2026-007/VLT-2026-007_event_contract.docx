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Vault</w:t>
      </w:r>
    </w:p>
    <w:p>
      <w:r>
        <w:t>Event services agreement: Meyers wedding reception, 140 guests, full bar package, deposit 30% due at signing.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