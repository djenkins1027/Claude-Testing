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Riverwalk</w:t>
      </w:r>
    </w:p>
    <w:p>
      <w:r>
        <w:t>Lease abstract for Suite 210: 3-year term, $22.50/sqft NNN, two 1-year renewal options, tenant improvement allowance $15/sqft.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