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Premier Care Logistics</w:t>
      </w:r>
    </w:p>
    <w:p>
      <w:r>
        <w:t>Driver onboarding checklist: DOT physical, background check, vehicle assignment, HIPAA training for medical transport routes.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