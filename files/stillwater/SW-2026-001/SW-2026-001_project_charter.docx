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Stillwater Custom Cabinetry</w:t>
      </w:r>
    </w:p>
    <w:p>
      <w:r>
        <w:t>Project charter for the Hendricks residence kitchen remodel. Scope: custom maple cabinetry, soft-close hardware, island build. Timeline: 8 weeks from material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